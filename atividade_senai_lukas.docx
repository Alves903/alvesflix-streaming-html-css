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Atividade SENAI - HTML e CSS</w:t>
      </w:r>
    </w:p>
    <w:p>
      <w:r>
        <w:rPr>
          <w:b/>
          <w:sz w:val="24"/>
        </w:rPr>
        <w:t>Aluno: Lukas Açves Goncalevs</w:t>
      </w:r>
    </w:p>
    <w:p>
      <w:r>
        <w:rPr>
          <w:b/>
          <w:sz w:val="24"/>
        </w:rPr>
        <w:t>1. Qual a diferença entre &lt;audio&gt; e &lt;video&gt;?</w:t>
      </w:r>
    </w:p>
    <w:p>
      <w:pPr/>
      <w:r>
        <w:t>A tag &lt;audio&gt; é usada para adicionar sons e músicas em uma página web. Já a tag &lt;video&gt; serve para adicionar vídeos, podendo conter imagem e áudio ao mesmo tempo.</w:t>
      </w:r>
    </w:p>
    <w:p>
      <w:r>
        <w:rPr>
          <w:b/>
          <w:sz w:val="24"/>
        </w:rPr>
        <w:t>2. Para que serve a tag &lt;source&gt;?</w:t>
      </w:r>
    </w:p>
    <w:p>
      <w:pPr/>
      <w:r>
        <w:t>A tag &lt;source&gt; é utilizada para definir diferentes arquivos de mídia, como áudio e vídeo, permitindo compatibilidade com vários navegadores.</w:t>
      </w:r>
    </w:p>
    <w:p>
      <w:r>
        <w:rPr>
          <w:b/>
          <w:sz w:val="24"/>
        </w:rPr>
        <w:t>3. Qual a função da &lt;section&gt;?</w:t>
      </w:r>
    </w:p>
    <w:p>
      <w:pPr/>
      <w:r>
        <w:t>A tag &lt;section&gt; é usada para organizar e separar conteúdos em partes dentro da página, deixando o código mais organizado e semântico.</w:t>
      </w:r>
    </w:p>
    <w:p>
      <w:r>
        <w:rPr>
          <w:b/>
          <w:sz w:val="24"/>
        </w:rPr>
        <w:t>4. O que a classe container faz no CSS?</w:t>
      </w:r>
    </w:p>
    <w:p>
      <w:pPr/>
      <w:r>
        <w:t>A classe container normalmente é utilizada para centralizar e organizar os elementos da página, definindo largura, espaçamento e alinhamento do conteúdo.</w:t>
      </w:r>
    </w:p>
    <w:p>
      <w:r>
        <w:rPr>
          <w:b/>
          <w:sz w:val="24"/>
        </w:rPr>
        <w:t>5. Qual a importância da estilização visual em uma página web?</w:t>
      </w:r>
    </w:p>
    <w:p>
      <w:pPr/>
      <w:r>
        <w:t>A estilização visual melhora a aparência da página, deixando o site mais bonito, organizado e fácil de usar, além de melhorar a experiência do usuário.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